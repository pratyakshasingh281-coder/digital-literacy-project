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Email 2: Application for Summer Internship Opportunity</w:t>
      </w:r>
    </w:p>
    <w:p>
      <w:r>
        <w:t>Subject: Application for Summer Internship Opportunity</w:t>
        <w:br/>
      </w:r>
    </w:p>
    <w:p>
      <w:r>
        <w:t>Dear Sir/Madam,</w:t>
        <w:br/>
      </w:r>
    </w:p>
    <w:p>
      <w:r>
        <w:t>I hope you are doing well. I am a first-year B.Tech Computer Science student at VIT Bhopal University, and I am writing to express my interest in a summer internship opportunity at your organization.</w:t>
        <w:br/>
      </w:r>
    </w:p>
    <w:p>
      <w:r>
        <w:t>I am eager to learn and gain practical experience in the field of technology. I am currently building my skills in programming and exploring different areas of computer science.</w:t>
        <w:br/>
      </w:r>
    </w:p>
    <w:p>
      <w:r>
        <w:t>I would be grateful if you could consider my application for any available internship opportunities.</w:t>
        <w:br/>
      </w:r>
    </w:p>
    <w:p>
      <w:r>
        <w:t>Thank you for your time and consideration.</w:t>
        <w:br/>
      </w:r>
    </w:p>
    <w:p>
      <w:r>
        <w:t>Sincerely,</w:t>
        <w:br/>
        <w:t>Pratyaksha Singh</w:t>
        <w:br/>
        <w:t>B.Tech CSE</w:t>
        <w:br/>
        <w:t>VIT Bhopal University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