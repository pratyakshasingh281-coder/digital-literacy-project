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1: Request for Extension on Assignment Submission</w:t>
      </w:r>
    </w:p>
    <w:p>
      <w:r>
        <w:t>Subject: Request for Extension on Assignment Submission</w:t>
        <w:br/>
      </w:r>
    </w:p>
    <w:p>
      <w:r>
        <w:t>Dear Professor,</w:t>
        <w:br/>
      </w:r>
    </w:p>
    <w:p>
      <w:r>
        <w:t>I hope you are doing well. I am writing to request a short extension for the assignment submission due to personal reasons.</w:t>
        <w:br/>
      </w:r>
    </w:p>
    <w:p>
      <w:r>
        <w:t>Due to this, I was unable to complete the assignment on time. I kindly request you to grant me an extension of a few days so that I can submit my work properly.</w:t>
        <w:br/>
      </w:r>
    </w:p>
    <w:p>
      <w:r>
        <w:t>I apologize for any inconvenience caused and assure you that I will submit the assignment as soon as possible.</w:t>
        <w:br/>
      </w:r>
    </w:p>
    <w:p>
      <w:r>
        <w:t>Thank you for your understanding.</w:t>
        <w:br/>
      </w:r>
    </w:p>
    <w:p>
      <w:r>
        <w:t>Sincerely,</w:t>
        <w:br/>
        <w:t>Pratyaksha Singh</w:t>
        <w:br/>
        <w:t>B.Tech CSE</w:t>
        <w:br/>
        <w:t>VIT Bhopal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